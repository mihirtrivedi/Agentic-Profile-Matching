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Laura Croft</w:t>
        <w:br/>
        <w:t>Cyber Security Analyst</w:t>
        <w:br/>
        <w:t>Experience: 5 years</w:t>
        <w:br/>
        <w:t>Skills: Network Security, Penetration Testing, Python, Kali Linux.</w:t>
        <w:br/>
        <w:t>Details: Conducted vulnerability assessments and penetration testing. Implemented security protocols to protect internal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