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Penny Lane</w:t>
        <w:br/>
        <w:t>Machine Learning Engineer</w:t>
        <w:br/>
        <w:t>Experience: 4 years</w:t>
        <w:br/>
        <w:t>Skills: PyTorch, TensorFlow, Python, NLP.</w:t>
        <w:br/>
        <w:t>Details: Trained large language models for sentiment analysis. Deployed ML models into production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