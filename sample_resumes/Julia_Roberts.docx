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Julia Roberts</w:t>
        <w:br/>
        <w:t>Mobile Developer</w:t>
        <w:br/>
        <w:t>Experience: 4 years</w:t>
        <w:br/>
        <w:t>Skills: React Native, iOS, Android, Firebase.</w:t>
        <w:br/>
        <w:t>Details: Developed cross-platform mobile apps using React Native. Integrated Firebase for real-time databases.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