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Diana Prince</w:t>
        <w:br/>
        <w:t>DevOps Engineer</w:t>
        <w:br/>
        <w:t>Experience: 6 years</w:t>
        <w:br/>
        <w:t>Skills: AWS, Kubernetes, Terraform, CI/CD.</w:t>
        <w:br/>
        <w:t>Details: Architected cloud infrastructure on AWS. Automated deployments using Jenkins and Kubernetes.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