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Fiona Gallagher</w:t>
        <w:br/>
        <w:t>Data Scientist</w:t>
        <w:br/>
        <w:t>Experience: 3 years</w:t>
        <w:br/>
        <w:t>Skills: Python, Pandas, Scikit-Learn, SQL.</w:t>
        <w:br/>
        <w:t>Details: Developed machine learning models to predict customer churn. Processed large datasets using Pandas.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