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Rachel Green</w:t>
        <w:br/>
        <w:t>Frontend Developer</w:t>
        <w:br/>
        <w:t>Experience: 3 years</w:t>
        <w:br/>
        <w:t>Skills: Angular, TypeScript, RxJS, HTML/CSS.</w:t>
        <w:br/>
        <w:t>Details: Built single-page applications using Angular. Managed complex state using RxJS observables.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