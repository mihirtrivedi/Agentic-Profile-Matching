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Hannah Abbott</w:t>
        <w:br/>
        <w:t>Cloud Architect</w:t>
        <w:br/>
        <w:t>Experience: 8 years</w:t>
        <w:br/>
        <w:t>Skills: AWS, Azure, System Design, Node.js.</w:t>
        <w:br/>
        <w:t>Details: Designed multi-cloud architectures. Built serverless applications using AWS Lambda and Node.js.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