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Nina Simone</w:t>
        <w:br/>
        <w:t>UI/UX Designer</w:t>
        <w:br/>
        <w:t>Experience: 4 years</w:t>
        <w:br/>
        <w:t>Skills: Figma, Adobe XD, User Research, Wireframing.</w:t>
        <w:br/>
        <w:t>Details: Designed user-centric interfaces for web and mobile. Conducted A/B testing and user research to improve conversion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