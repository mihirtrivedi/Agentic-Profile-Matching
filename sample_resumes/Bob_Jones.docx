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Jones</w:t>
        <w:br/>
        <w:t>Backend Developer</w:t>
        <w:br/>
        <w:t>Experience: 3 years</w:t>
        <w:br/>
        <w:t>Skills: Python, Django, PostgreSQL, Docker.</w:t>
        <w:br/>
        <w:t>Details: Built robust APIs using Django. Managed database schemas and optimized queries in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