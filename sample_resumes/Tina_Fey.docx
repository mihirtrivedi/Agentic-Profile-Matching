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Tina Fey</w:t>
        <w:br/>
        <w:t>Backend Developer</w:t>
        <w:br/>
        <w:t>Experience: 6 years</w:t>
        <w:br/>
        <w:t>Skills: Go, gRPC, PostgreSQL, Microservices.</w:t>
        <w:br/>
        <w:t>Details: Architected high-throughput microservices in Go. Designed efficient communication protocols using gRPC.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